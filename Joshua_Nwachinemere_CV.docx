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JOSHUA NWACHINEMERE</w:t>
      </w:r>
    </w:p>
    <w:p>
      <w:pPr>
        <w:spacing w:after="20"/>
        <w:jc w:val="center"/>
      </w:pPr>
      <w:r>
        <w:rPr>
          <w:b/>
          <w:sz w:val="21"/>
        </w:rPr>
        <w:t>AI Engineer | Python, RAG, Multimodal AI &amp; ML Evaluation</w:t>
      </w:r>
    </w:p>
    <w:p>
      <w:pPr>
        <w:spacing w:after="0"/>
        <w:jc w:val="center"/>
      </w:pPr>
      <w:hyperlink r:id="rId10">
        <w:r>
          <w:rPr>
            <w:color w:val="1155CC"/>
            <w:u w:val="single"/>
          </w:rPr>
          <w:t>josh0victor@outlook.com</w:t>
        </w:r>
      </w:hyperlink>
      <w:r>
        <w:t xml:space="preserve"> | +234 913 148 0096</w:t>
      </w:r>
    </w:p>
    <w:p>
      <w:pPr>
        <w:spacing w:after="80"/>
        <w:jc w:val="center"/>
      </w:pPr>
      <w:hyperlink r:id="rId11">
        <w:r>
          <w:rPr>
            <w:color w:val="1155CC"/>
            <w:u w:val="single"/>
          </w:rPr>
          <w:t>github.com/dk3yyyy</w:t>
        </w:r>
      </w:hyperlink>
      <w:r>
        <w:t xml:space="preserve"> | </w:t>
      </w:r>
      <w:hyperlink r:id="rId12">
        <w:r>
          <w:rPr>
            <w:color w:val="1155CC"/>
            <w:u w:val="single"/>
          </w:rPr>
          <w:t>linkedin.com/in/joshua-nwachinemere</w:t>
        </w:r>
      </w:hyperlink>
      <w:r>
        <w:t xml:space="preserve"> | </w:t>
      </w:r>
      <w:hyperlink r:id="rId13">
        <w:r>
          <w:rPr>
            <w:color w:val="1155CC"/>
            <w:u w:val="single"/>
          </w:rPr>
          <w:t>dk3yyyy.github.io/joshua-nwachinemere</w:t>
        </w:r>
      </w:hyperlink>
    </w:p>
    <w:p>
      <w:pPr>
        <w:spacing w:before="120" w:after="40"/>
      </w:pPr>
      <w:r>
        <w:rPr>
          <w:b/>
          <w:sz w:val="23"/>
        </w:rPr>
        <w:t>PROFILE</w:t>
      </w:r>
    </w:p>
    <w:p>
      <w:pPr>
        <w:spacing w:after="40"/>
      </w:pPr>
      <w:r>
        <w:t>Python-first AI Engineer building systems around language, vision, and speech models. Work spans RAG and relevance-ranked retrieval, multimodal inputs, real-time transcription, model/API integration, FastAPI services, asynchronous workflows, and ML evaluation. Building VolyxAI with explicit data flow, validation, observability, and human control. Open to AI Engineer and ML Engineer opportunities.</w:t>
      </w:r>
    </w:p>
    <w:p>
      <w:pPr>
        <w:spacing w:before="120" w:after="40"/>
      </w:pPr>
      <w:r>
        <w:rPr>
          <w:b/>
          <w:sz w:val="23"/>
        </w:rPr>
        <w:t>CORE SKILLS</w:t>
      </w:r>
    </w:p>
    <w:p>
      <w:pPr>
        <w:spacing w:after="0"/>
        <w:ind w:left="288" w:hanging="173"/>
      </w:pPr>
      <w:r>
        <w:t>- Languages: Python, SQL</w:t>
      </w:r>
    </w:p>
    <w:p>
      <w:pPr>
        <w:spacing w:after="0"/>
        <w:ind w:left="288" w:hanging="173"/>
      </w:pPr>
      <w:r>
        <w:t>- AI Engineering: RAG, context engineering, multimodal inference, voice AI, structured outputs, provider routing, model evaluation</w:t>
      </w:r>
    </w:p>
    <w:p>
      <w:pPr>
        <w:spacing w:after="0"/>
        <w:ind w:left="288" w:hanging="173"/>
      </w:pPr>
      <w:r>
        <w:t>- Models &amp; Providers: Azure AI Foundry, OpenAI, Anthropic, Gemini, DeepSeek, Deepgram</w:t>
      </w:r>
    </w:p>
    <w:p>
      <w:pPr>
        <w:spacing w:after="0"/>
        <w:ind w:left="288" w:hanging="173"/>
      </w:pPr>
      <w:r>
        <w:t>- ML &amp; Data: scikit-learn, XGBoost, pandas, feature engineering, temporal evaluation</w:t>
      </w:r>
    </w:p>
    <w:p>
      <w:pPr>
        <w:spacing w:after="0"/>
        <w:ind w:left="288" w:hanging="173"/>
      </w:pPr>
      <w:r>
        <w:t>- Backend &amp; Automation: FastAPI, asyncio, REST APIs, n8n, webhooks, SQLAlchemy</w:t>
      </w:r>
    </w:p>
    <w:p>
      <w:pPr>
        <w:spacing w:after="0"/>
        <w:ind w:left="288" w:hanging="173"/>
      </w:pPr>
      <w:r>
        <w:t>- Data &amp; Infrastructure: PostgreSQL, SQLite, Redis, Docker, GitHub Actions, Linux</w:t>
      </w:r>
    </w:p>
    <w:p>
      <w:pPr>
        <w:spacing w:after="0"/>
        <w:ind w:left="288" w:hanging="173"/>
      </w:pPr>
      <w:r>
        <w:t>- Security: Suricata, Snort, VirusTotal API, OSINT, DNS analysis, secure credential management</w:t>
      </w:r>
    </w:p>
    <w:p>
      <w:pPr>
        <w:spacing w:before="120" w:after="40"/>
      </w:pPr>
      <w:r>
        <w:rPr>
          <w:b/>
          <w:sz w:val="23"/>
        </w:rPr>
        <w:t>PROFESSIONAL EXPERIENCE</w:t>
      </w:r>
    </w:p>
    <w:p>
      <w:pPr>
        <w:spacing w:after="0"/>
      </w:pPr>
      <w:r>
        <w:rPr>
          <w:b/>
        </w:rPr>
        <w:t>AI Engineer (Building VolyxAI)</w:t>
      </w:r>
      <w:r>
        <w:rPr>
          <w:i/>
        </w:rPr>
        <w:t xml:space="preserve"> | Nov 2025 - Present</w:t>
      </w:r>
    </w:p>
    <w:p>
      <w:pPr>
        <w:spacing w:after="0"/>
      </w:pPr>
      <w:r>
        <w:t>VolyxAI</w:t>
      </w:r>
    </w:p>
    <w:p>
      <w:pPr>
        <w:spacing w:after="0"/>
        <w:ind w:left="288" w:hanging="173"/>
      </w:pPr>
      <w:r>
        <w:t>- Developing applied AI systems that combine model and provider integration, RAG and context assembly, voice and multimodal workflows, and structured outputs.</w:t>
      </w:r>
    </w:p>
    <w:p>
      <w:pPr>
        <w:spacing w:after="0"/>
        <w:ind w:left="288" w:hanging="173"/>
      </w:pPr>
      <w:r>
        <w:t>- Building Python services and event-driven n8n workflows around external APIs, webhooks, validation, retries, logging, and human approval.</w:t>
      </w:r>
    </w:p>
    <w:p>
      <w:pPr>
        <w:spacing w:after="0"/>
        <w:ind w:left="288" w:hanging="173"/>
      </w:pPr>
      <w:r>
        <w:t>- Exploring provider routing, fallback, cost, latency, and privacy trade-offs across Azure AI Foundry, OpenAI-compatible APIs, and transcription providers.</w:t>
      </w:r>
    </w:p>
    <w:p>
      <w:pPr>
        <w:spacing w:after="40"/>
      </w:pPr>
      <w:r>
        <w:rPr>
          <w:b/>
        </w:rPr>
        <w:t xml:space="preserve">Key tools: </w:t>
      </w:r>
      <w:r>
        <w:t>Python, FastAPI, n8n, REST APIs, webhooks, Azure AI Foundry, OpenAI-compatible APIs, PostgreSQL, Redis</w:t>
      </w:r>
    </w:p>
    <w:p>
      <w:pPr>
        <w:spacing w:after="0"/>
      </w:pPr>
      <w:r>
        <w:rPr>
          <w:b/>
        </w:rPr>
        <w:t>Independent AI, Backend &amp; Automation Developer</w:t>
      </w:r>
      <w:r>
        <w:rPr>
          <w:i/>
        </w:rPr>
        <w:t xml:space="preserve"> | Jan 2021 - Present</w:t>
      </w:r>
    </w:p>
    <w:p>
      <w:pPr>
        <w:spacing w:after="0"/>
      </w:pPr>
      <w:r>
        <w:t>Self-Employed / Independent Projects</w:t>
      </w:r>
    </w:p>
    <w:p>
      <w:pPr>
        <w:spacing w:after="0"/>
        <w:ind w:left="288" w:hanging="173"/>
      </w:pPr>
      <w:r>
        <w:t>- Built Python automation and backend utilities for data processing, Telegram bots, API integrations, and operational tooling.</w:t>
      </w:r>
    </w:p>
    <w:p>
      <w:pPr>
        <w:spacing w:after="0"/>
        <w:ind w:left="288" w:hanging="173"/>
      </w:pPr>
      <w:r>
        <w:t>- Created asynchronous VirusTotal scanning and multi-chain wallet analytics with validation, caching, pagination, and rate-limit handling.</w:t>
      </w:r>
    </w:p>
    <w:p>
      <w:pPr>
        <w:spacing w:after="0"/>
        <w:ind w:left="288" w:hanging="173"/>
      </w:pPr>
      <w:r>
        <w:t>- Developed and evaluated an experimental football forecasting pipeline with temporal features, calibrated models, FastAPI, and rolling-origin testing.</w:t>
      </w:r>
    </w:p>
    <w:p>
      <w:pPr>
        <w:spacing w:after="40"/>
      </w:pPr>
      <w:r>
        <w:rPr>
          <w:b/>
        </w:rPr>
        <w:t xml:space="preserve">Key tools: </w:t>
      </w:r>
      <w:r>
        <w:t>Python, Async I/O, Telegram Bot API, aiohttp, SQL, Docker, REST APIs</w:t>
      </w:r>
    </w:p>
    <w:p>
      <w:pPr>
        <w:spacing w:before="120" w:after="40"/>
      </w:pPr>
      <w:r>
        <w:rPr>
          <w:b/>
          <w:sz w:val="23"/>
        </w:rPr>
        <w:t>TECHNICAL TRAINING</w:t>
      </w:r>
    </w:p>
    <w:p>
      <w:pPr>
        <w:spacing w:after="0"/>
      </w:pPr>
      <w:r>
        <w:rPr>
          <w:b/>
        </w:rPr>
        <w:t>Threat Detection &amp; Response Capstone | Capstone IT Staffing (Remote)</w:t>
      </w:r>
      <w:r>
        <w:rPr>
          <w:i/>
        </w:rPr>
        <w:t xml:space="preserve"> | Jul 2025 - Aug 2025</w:t>
      </w:r>
    </w:p>
    <w:p>
      <w:pPr>
        <w:spacing w:after="0"/>
        <w:ind w:left="288" w:hanging="173"/>
      </w:pPr>
      <w:r>
        <w:t>- Deployed Suricata on Ubuntu, wrote custom Snort rules, and automated alert enrichment with Python and public OSINT sources.</w:t>
      </w:r>
    </w:p>
    <w:p>
      <w:pPr>
        <w:spacing w:after="0"/>
        <w:ind w:left="288" w:hanging="173"/>
      </w:pPr>
      <w:r>
        <w:t>- Built a DNS intelligence CLI with asynchronous resolution, WHOIS lookups, trace output, and JSON export.</w:t>
      </w:r>
    </w:p>
    <w:p>
      <w:r>
        <w:br w:type="page"/>
      </w:r>
    </w:p>
    <w:p>
      <w:pPr>
        <w:spacing w:before="120" w:after="40"/>
      </w:pPr>
      <w:r>
        <w:rPr>
          <w:b/>
          <w:sz w:val="23"/>
        </w:rPr>
        <w:t>OPEN-SOURCE CONTRIBUTIONS</w:t>
      </w:r>
    </w:p>
    <w:p>
      <w:pPr>
        <w:spacing w:after="0"/>
      </w:pPr>
      <w:r>
        <w:rPr>
          <w:b/>
        </w:rPr>
        <w:t>OpenAI Agents Python SDK | Merged PR #3991</w:t>
      </w:r>
    </w:p>
    <w:p>
      <w:pPr>
        <w:spacing w:after="0"/>
      </w:pPr>
      <w:r>
        <w:rPr>
          <w:i/>
        </w:rPr>
        <w:t>Python, WebSockets, retry policies, pytest | Jul 2026</w:t>
      </w:r>
    </w:p>
    <w:p>
      <w:pPr>
        <w:spacing w:after="0"/>
        <w:ind w:left="288" w:hanging="173"/>
      </w:pPr>
      <w:r>
        <w:t>- Fixed pre-response WebSocket server-error frames bypassing the SDK retry policy while preserving overload and replay-safety boundaries.</w:t>
      </w:r>
    </w:p>
    <w:p>
      <w:pPr>
        <w:spacing w:after="0"/>
        <w:ind w:left="288" w:hanging="173"/>
      </w:pPr>
      <w:r>
        <w:t>- Added regression coverage for retryable server errors and non-retryable overloaded responses.</w:t>
      </w:r>
    </w:p>
    <w:p>
      <w:pPr>
        <w:spacing w:after="0"/>
        <w:ind w:left="288" w:hanging="173"/>
      </w:pPr>
      <w:r>
        <w:t xml:space="preserve">- PR: </w:t>
      </w:r>
      <w:hyperlink r:id="rId14">
        <w:r>
          <w:rPr>
            <w:color w:val="1155CC"/>
            <w:u w:val="single"/>
          </w:rPr>
          <w:t>https://github.com/openai/openai-agents-python/pull/3991</w:t>
        </w:r>
      </w:hyperlink>
      <w:r/>
    </w:p>
    <w:p>
      <w:pPr>
        <w:spacing w:after="0"/>
      </w:pPr>
      <w:r>
        <w:rPr>
          <w:b/>
        </w:rPr>
        <w:t>Calkit | Merged PR #1028</w:t>
      </w:r>
    </w:p>
    <w:p>
      <w:pPr>
        <w:spacing w:after="0"/>
      </w:pPr>
      <w:r>
        <w:rPr>
          <w:i/>
        </w:rPr>
        <w:t>Python, CLI workflow execution, pytest | Jul 2026</w:t>
      </w:r>
    </w:p>
    <w:p>
      <w:pPr>
        <w:spacing w:after="0"/>
        <w:ind w:left="288" w:hanging="173"/>
      </w:pPr>
      <w:r>
        <w:t>- Fixed single-item workflow runs preparing unrelated subprojects and narrowed environment checks to the requested stage.</w:t>
      </w:r>
    </w:p>
    <w:p>
      <w:pPr>
        <w:spacing w:after="0"/>
        <w:ind w:left="288" w:hanging="173"/>
      </w:pPr>
      <w:r>
        <w:t>- Added regression coverage for root-project and subproject execution paths.</w:t>
      </w:r>
    </w:p>
    <w:p>
      <w:pPr>
        <w:spacing w:after="0"/>
        <w:ind w:left="288" w:hanging="173"/>
      </w:pPr>
      <w:r>
        <w:t xml:space="preserve">- PR: </w:t>
      </w:r>
      <w:hyperlink r:id="rId15">
        <w:r>
          <w:rPr>
            <w:color w:val="1155CC"/>
            <w:u w:val="single"/>
          </w:rPr>
          <w:t>https://github.com/calkit/calkit/pull/1028</w:t>
        </w:r>
      </w:hyperlink>
      <w:r/>
    </w:p>
    <w:p>
      <w:pPr>
        <w:spacing w:before="120" w:after="40"/>
      </w:pPr>
      <w:r>
        <w:rPr>
          <w:b/>
          <w:sz w:val="23"/>
        </w:rPr>
        <w:t>SELECTED PROJECTS</w:t>
      </w:r>
    </w:p>
    <w:p>
      <w:pPr>
        <w:spacing w:after="0"/>
      </w:pPr>
      <w:r>
        <w:rPr>
          <w:b/>
        </w:rPr>
        <w:t>Volyx Lens | Privacy-First Context-Aware AI Assistant</w:t>
      </w:r>
    </w:p>
    <w:p>
      <w:pPr>
        <w:spacing w:after="0"/>
      </w:pPr>
      <w:r>
        <w:rPr>
          <w:i/>
        </w:rPr>
        <w:t>JavaScript, Electron, Swift, Azure AI Foundry, Multimodal APIs</w:t>
      </w:r>
    </w:p>
    <w:p>
      <w:pPr>
        <w:spacing w:after="0"/>
        <w:ind w:left="288" w:hanging="173"/>
      </w:pPr>
      <w:r>
        <w:t>- Built and hardened a privacy-oriented macOS assistant combining selected screen context, microphone input, meeting audio, local OCR, relevance-ranked retrieval, and multiple AI providers.</w:t>
      </w:r>
    </w:p>
    <w:p>
      <w:pPr>
        <w:spacing w:after="0"/>
        <w:ind w:left="288" w:hanging="173"/>
      </w:pPr>
      <w:r>
        <w:t>- Implemented bounded context memory, transcription and provider routing, explicit data-sharing controls, and cost-aware fallbacks.</w:t>
      </w:r>
    </w:p>
    <w:p>
      <w:pPr>
        <w:spacing w:after="0"/>
        <w:ind w:left="288" w:hanging="173"/>
      </w:pPr>
      <w:r>
        <w:t>- Hardened Electron boundaries with sandboxing, context isolation, restricted IPC, automated tests, secret scanning, and release checks.</w:t>
      </w:r>
    </w:p>
    <w:p>
      <w:pPr>
        <w:spacing w:after="0"/>
        <w:ind w:left="288" w:hanging="173"/>
      </w:pPr>
      <w:r>
        <w:t xml:space="preserve">- Source: </w:t>
      </w:r>
      <w:hyperlink r:id="rId16">
        <w:r>
          <w:rPr>
            <w:color w:val="1155CC"/>
            <w:u w:val="single"/>
          </w:rPr>
          <w:t>https://github.com/dk3yyyy/volyx-lens</w:t>
        </w:r>
      </w:hyperlink>
      <w:r/>
    </w:p>
    <w:p>
      <w:pPr>
        <w:spacing w:after="0"/>
      </w:pPr>
      <w:r>
        <w:rPr>
          <w:b/>
        </w:rPr>
        <w:t>Football Predictor | Experimental ML Pipeline</w:t>
      </w:r>
    </w:p>
    <w:p>
      <w:pPr>
        <w:spacing w:after="0"/>
      </w:pPr>
      <w:r>
        <w:rPr>
          <w:i/>
        </w:rPr>
        <w:t>Python, XGBoost, scikit-learn, FastAPI, Streamlit, SQLAlchemy</w:t>
      </w:r>
    </w:p>
    <w:p>
      <w:pPr>
        <w:spacing w:after="0"/>
        <w:ind w:left="288" w:hanging="173"/>
      </w:pPr>
      <w:r>
        <w:t>- Built data scrapers, temporal feature engineering, XGBoost outcome and Poisson goal models, a FastAPI service, and a Streamlit dashboard.</w:t>
      </w:r>
    </w:p>
    <w:p>
      <w:pPr>
        <w:spacing w:after="0"/>
        <w:ind w:left="288" w:hanging="173"/>
      </w:pPr>
      <w:r>
        <w:t>- Evaluated with rolling-origin testing across 1,140 Premier League matches: 53.77% outcome accuracy versus a 56.70% bookmaker-implied benchmark, showing signal but no practical betting advantage.</w:t>
      </w:r>
    </w:p>
    <w:p>
      <w:pPr>
        <w:spacing w:after="0"/>
        <w:ind w:left="288" w:hanging="173"/>
      </w:pPr>
      <w:r>
        <w:t xml:space="preserve">- Source: </w:t>
      </w:r>
      <w:hyperlink r:id="rId17">
        <w:r>
          <w:rPr>
            <w:color w:val="1155CC"/>
            <w:u w:val="single"/>
          </w:rPr>
          <w:t>https://github.com/dk3yyyy/football_predictor</w:t>
        </w:r>
      </w:hyperlink>
      <w:r/>
    </w:p>
    <w:p>
      <w:pPr>
        <w:spacing w:after="0"/>
      </w:pPr>
      <w:r>
        <w:rPr>
          <w:b/>
        </w:rPr>
        <w:t>Noughtline | Real-Time Multiplayer System</w:t>
      </w:r>
    </w:p>
    <w:p>
      <w:pPr>
        <w:spacing w:after="0"/>
      </w:pPr>
      <w:r>
        <w:rPr>
          <w:i/>
        </w:rPr>
        <w:t>React, Express, Socket.IO, SQLite, Paystack</w:t>
      </w:r>
    </w:p>
    <w:p>
      <w:pPr>
        <w:spacing w:after="0"/>
        <w:ind w:left="288" w:hanging="173"/>
      </w:pPr>
      <w:r>
        <w:t>- Built signed guest sessions, server-authoritative moves, reconnect and forfeit handling, transactional match settlement, and an append-only currency ledger.</w:t>
      </w:r>
    </w:p>
    <w:p>
      <w:pPr>
        <w:spacing w:after="0"/>
        <w:ind w:left="288" w:hanging="173"/>
      </w:pPr>
      <w:r>
        <w:t>- Added idempotent Paystack crediting plus automated API, economy, room-state, and two-client Socket.IO tests.</w:t>
      </w:r>
    </w:p>
    <w:p>
      <w:pPr>
        <w:spacing w:after="0"/>
        <w:ind w:left="288" w:hanging="173"/>
      </w:pPr>
      <w:r>
        <w:t xml:space="preserve">- Live: </w:t>
      </w:r>
      <w:hyperlink r:id="rId18">
        <w:r>
          <w:rPr>
            <w:color w:val="1155CC"/>
            <w:u w:val="single"/>
          </w:rPr>
          <w:t>https://noughtline.onrender.com</w:t>
        </w:r>
      </w:hyperlink>
      <w:r>
        <w:t xml:space="preserve"> | Source: </w:t>
      </w:r>
      <w:hyperlink r:id="rId19">
        <w:r>
          <w:rPr>
            <w:color w:val="1155CC"/>
            <w:u w:val="single"/>
          </w:rPr>
          <w:t>https://github.com/dk3yyyy/Noughtline</w:t>
        </w:r>
      </w:hyperlink>
      <w:r/>
    </w:p>
    <w:p>
      <w:pPr>
        <w:spacing w:before="120" w:after="40"/>
      </w:pPr>
      <w:r>
        <w:rPr>
          <w:b/>
          <w:sz w:val="23"/>
        </w:rPr>
        <w:t>CERTIFICATIONS</w:t>
      </w:r>
    </w:p>
    <w:p>
      <w:pPr>
        <w:spacing w:after="0"/>
        <w:ind w:left="288" w:hanging="173"/>
      </w:pPr>
      <w:r>
        <w:t>- Google AI Professional Certificate | Coursera</w:t>
      </w:r>
    </w:p>
    <w:p>
      <w:pPr>
        <w:spacing w:after="0"/>
        <w:ind w:left="288" w:hanging="173"/>
      </w:pPr>
      <w:r>
        <w:t>- Google Cybersecurity Professional Certificate | Coursera</w:t>
      </w:r>
    </w:p>
    <w:p>
      <w:pPr>
        <w:spacing w:before="120" w:after="40"/>
      </w:pPr>
      <w:r>
        <w:rPr>
          <w:b/>
          <w:sz w:val="23"/>
        </w:rPr>
        <w:t>EDUCATION</w:t>
      </w:r>
    </w:p>
    <w:p>
      <w:pPr>
        <w:spacing w:after="0"/>
      </w:pPr>
      <w:r>
        <w:t>Bachelor of Technology (BTech), Mathematics | 2016 - 2021</w:t>
      </w:r>
    </w:p>
    <w:p>
      <w:pPr>
        <w:spacing w:after="0"/>
      </w:pPr>
      <w:r>
        <w:t>Federal University of Technology, Owerri (FUTO)</w:t>
      </w:r>
    </w:p>
    <w:sectPr w:rsidR="00FC693F" w:rsidRPr="0006063C" w:rsidSect="00034616">
      <w:headerReference w:type="default" r:id="rId9"/>
      <w:pgSz w:w="11906" w:h="16838"/>
      <w:pgMar w:top="691" w:right="835" w:bottom="691" w:left="8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Joshua Nwachinemere | AI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josh0victor@outlook.com" TargetMode="External"/><Relationship Id="rId11" Type="http://schemas.openxmlformats.org/officeDocument/2006/relationships/hyperlink" Target="https://github.com/dk3yyyy" TargetMode="External"/><Relationship Id="rId12" Type="http://schemas.openxmlformats.org/officeDocument/2006/relationships/hyperlink" Target="https://www.linkedin.com/in/joshua-nwachinemere" TargetMode="External"/><Relationship Id="rId13" Type="http://schemas.openxmlformats.org/officeDocument/2006/relationships/hyperlink" Target="https://dk3yyyy.github.io/joshua-nwachinemere" TargetMode="External"/><Relationship Id="rId14" Type="http://schemas.openxmlformats.org/officeDocument/2006/relationships/hyperlink" Target="https://github.com/openai/openai-agents-python/pull/3991" TargetMode="External"/><Relationship Id="rId15" Type="http://schemas.openxmlformats.org/officeDocument/2006/relationships/hyperlink" Target="https://github.com/calkit/calkit/pull/1028" TargetMode="External"/><Relationship Id="rId16" Type="http://schemas.openxmlformats.org/officeDocument/2006/relationships/hyperlink" Target="https://github.com/dk3yyyy/volyx-lens" TargetMode="External"/><Relationship Id="rId17" Type="http://schemas.openxmlformats.org/officeDocument/2006/relationships/hyperlink" Target="https://github.com/dk3yyyy/football_predictor" TargetMode="External"/><Relationship Id="rId18" Type="http://schemas.openxmlformats.org/officeDocument/2006/relationships/hyperlink" Target="https://noughtline.onrender.com" TargetMode="External"/><Relationship Id="rId19" Type="http://schemas.openxmlformats.org/officeDocument/2006/relationships/hyperlink" Target="https://github.com/dk3yyyy/Nought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Nwachinemere CV</dc:title>
  <dc:subject>AI Engineer CV</dc:subject>
  <dc:creator>Joshua Nwachinemere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